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Freight Elevator - Conceptual Model (DEVS)</w:t>
      </w:r>
    </w:p>
    <w:p>
      <w:pPr>
        <w:spacing w:after="80"/>
        <w:jc w:val="center"/>
      </w:pPr>
      <w:r>
        <w:rPr>
          <w:sz w:val="22"/>
        </w:rPr>
        <w:t>SYSC 5104/4906G - Assignment 1</w:t>
      </w:r>
    </w:p>
    <w:p>
      <w:pPr>
        <w:spacing w:after="160"/>
        <w:jc w:val="center"/>
      </w:pPr>
      <w:r>
        <w:rPr>
          <w:i/>
          <w:sz w:val="21"/>
        </w:rPr>
        <w:t>&lt;&lt;Your Name&gt;&gt; | &lt;&lt;Student Number&gt;&gt; | &lt;&lt;Institution&gt;&gt;</w:t>
      </w:r>
    </w:p>
    <w:p>
      <w:pPr>
        <w:pStyle w:val="Heading2"/>
        <w:spacing w:after="40"/>
      </w:pPr>
      <w:r>
        <w:t>Conceptual Description</w:t>
      </w:r>
    </w:p>
    <w:p>
      <w:pPr>
        <w:spacing w:after="40"/>
      </w:pPr>
      <w:r>
        <w:rPr>
          <w:b/>
        </w:rPr>
        <w:t xml:space="preserve">Entity &amp; objective: </w:t>
      </w:r>
      <w:r>
        <w:t>Model a single freight elevator serving discrete floor requests. Inputs are hall calls (outside_call) and car calls (inside_call). The main observable output is the sequence of serviced floors over time (arrival events).</w:t>
      </w:r>
    </w:p>
    <w:p>
      <w:pPr>
        <w:spacing w:after="40"/>
      </w:pPr>
      <w:r>
        <w:rPr>
          <w:b/>
        </w:rPr>
        <w:t xml:space="preserve">Problem: </w:t>
      </w:r>
      <w:r>
        <w:t>Given time-stamped call events (requested floor numbers), compute when each request is completed and which floor is serviced at each completion time.</w:t>
      </w:r>
    </w:p>
    <w:p>
      <w:pPr>
        <w:spacing w:after="40"/>
      </w:pPr>
      <w:r>
        <w:rPr>
          <w:b/>
        </w:rPr>
        <w:t xml:space="preserve">Assumptions: </w:t>
      </w:r>
      <w:r>
        <w:t>single car; travel only; deterministic travel time; simple scheduling.</w:t>
      </w:r>
    </w:p>
    <w:p>
      <w:pPr>
        <w:pStyle w:val="ListBullet"/>
        <w:spacing w:after="0" w:line="240" w:lineRule="auto"/>
      </w:pPr>
      <w:r>
        <w:t>Floors are positive integers; initial floor is configurable (default 1).</w:t>
      </w:r>
    </w:p>
    <w:p>
      <w:pPr>
        <w:pStyle w:val="ListBullet"/>
        <w:spacing w:after="0" w:line="240" w:lineRule="auto"/>
      </w:pPr>
      <w:r>
        <w:t>Travel time = |targetFloor - currentFloor| minutes (1 minute per floor).</w:t>
      </w:r>
    </w:p>
    <w:p>
      <w:pPr>
        <w:pStyle w:val="ListBullet"/>
        <w:spacing w:after="0" w:line="240" w:lineRule="auto"/>
      </w:pPr>
      <w:r>
        <w:t>Door/loading times and capacity limits are ignored.</w:t>
      </w:r>
    </w:p>
    <w:p>
      <w:pPr>
        <w:pStyle w:val="ListBullet"/>
        <w:spacing w:after="0" w:line="240" w:lineRule="auto"/>
      </w:pPr>
      <w:r>
        <w:t>Service policy: FIFO; if inside_call and outside_call occur at the same time, inside_call wins the tie-break.</w:t>
      </w:r>
    </w:p>
    <w:p>
      <w:pPr>
        <w:spacing w:after="40"/>
      </w:pPr>
      <w:r>
        <w:rPr>
          <w:b/>
        </w:rPr>
        <w:t xml:space="preserve">Structure (2-4 level hierarchy): </w:t>
      </w:r>
      <w:r>
        <w:t>The top model is decomposed into two coupled models and three atomic models.</w:t>
      </w:r>
    </w:p>
    <w:p>
      <w:pPr>
        <w:spacing w:after="40"/>
      </w:pPr>
      <w:r>
        <w:rPr>
          <w:rFonts w:ascii="Consolas" w:hAnsi="Consolas" w:eastAsia="Consolas"/>
          <w:sz w:val="18"/>
        </w:rPr>
        <w:t>FreightElevator (coupled)  in:{inside_call, outside_call}  out:{floor}</w:t>
        <w:br/>
        <w:t xml:space="preserve">  - Ecall    (atomic)  in:{inside_call,outside_call} -&gt; out:{call_gen}</w:t>
        <w:br/>
        <w:t xml:space="preserve">  - Elevator (coupled) in:{acall}                    out:{floor}</w:t>
        <w:br/>
        <w:t xml:space="preserve">      - Econtrol (atomic) in:{acall,fback} -&gt; out:{timem,floor}</w:t>
        <w:br/>
        <w:t xml:space="preserve">      - Evehicle (atomic) in:{in}         -&gt; out:{out}</w:t>
        <w:br/>
        <w:br/>
        <w:t>Couplings:</w:t>
        <w:br/>
        <w:t xml:space="preserve">  Ecall.call_gen -&gt; Elevator.acall -&gt; Econtrol.acall</w:t>
        <w:br/>
        <w:t xml:space="preserve">  Econtrol.timem -&gt; Evehicle.in</w:t>
        <w:br/>
        <w:t xml:space="preserve">  Evehicle.out   -&gt; Econtrol.fback   (feedback)</w:t>
        <w:br/>
        <w:t xml:space="preserve">  Econtrol.floor -&gt; FreightElevator.floor</w:t>
      </w:r>
    </w:p>
    <w:p>
      <w:pPr>
        <w:spacing w:after="20"/>
      </w:pPr>
      <w:r>
        <w:rPr>
          <w:b/>
        </w:rPr>
        <w:t xml:space="preserve">Component behavior: </w:t>
      </w:r>
    </w:p>
    <w:p>
      <w:pPr>
        <w:pStyle w:val="ListBullet"/>
        <w:spacing w:after="0"/>
      </w:pPr>
      <w:r>
        <w:rPr>
          <w:b/>
        </w:rPr>
        <w:t xml:space="preserve">Ecall: </w:t>
      </w:r>
      <w:r>
        <w:t>Immediately forwards each received call as call_gen (tie-break: inside over outside if simultaneous).</w:t>
      </w:r>
    </w:p>
    <w:p>
      <w:pPr>
        <w:pStyle w:val="ListBullet"/>
        <w:spacing w:after="0"/>
      </w:pPr>
      <w:r>
        <w:rPr>
          <w:b/>
        </w:rPr>
        <w:t xml:space="preserve">Econtrol: </w:t>
      </w:r>
      <w:r>
        <w:t>Queues calls; when idle selects next target, computes travelTime, commands Evehicle; on feedback outputs serviced floor and updates currentFloor.</w:t>
      </w:r>
    </w:p>
    <w:p>
      <w:pPr>
        <w:pStyle w:val="ListBullet"/>
        <w:spacing w:after="0"/>
      </w:pPr>
      <w:r>
        <w:rPr>
          <w:b/>
        </w:rPr>
        <w:t xml:space="preserve">Evehicle: </w:t>
      </w:r>
      <w:r>
        <w:t>Delays for travelTime then emits a completion signal (feedback to Econtrol).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